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CSQF v2 Slot Stack 确定性调度 — 最终测试报告</w:t>
      </w:r>
    </w:p>
    <w:p>
      <w:pPr>
        <w:jc w:val="center"/>
      </w:pPr>
      <w:r>
        <w:rPr>
          <w:sz w:val="18"/>
        </w:rPr>
        <w:t>测试时间：2026-07-02    |    分支：csqf-v1 (含 v2 slot stack)    |    BE fallback 已移除</w:t>
      </w:r>
    </w:p>
    <w:p/>
    <w:p>
      <w:pPr>
        <w:pStyle w:val="Heading1"/>
      </w:pPr>
      <w:r>
        <w:t>1. 测试配置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机制</w:t>
            </w:r>
          </w:p>
        </w:tc>
        <w:tc>
          <w:tcPr>
            <w:tcW w:type="dxa" w:w="4320"/>
          </w:tcPr>
          <w:p>
            <w:r>
              <w:t>CSQF v2: slot_stack + hop_index 指针式逐跳调度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拓扑</w:t>
            </w:r>
          </w:p>
        </w:tc>
        <w:tc>
          <w:tcPr>
            <w:tcW w:type="dxa" w:w="4320"/>
          </w:tcPr>
          <w:p>
            <w:r>
              <w:t>6 交换机 + 4 主机 (tsn_6sw_4host)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h1→h3</w:t>
            </w:r>
          </w:p>
        </w:tc>
        <w:tc>
          <w:tcPr>
            <w:tcW w:type="dxa" w:w="4320"/>
          </w:tcPr>
          <w:p>
            <w:r>
              <w:t>h1 → s1 → s2 → s5 → s6 → h3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h2→h4</w:t>
            </w:r>
          </w:p>
        </w:tc>
        <w:tc>
          <w:tcPr>
            <w:tcW w:type="dxa" w:w="4320"/>
          </w:tcPr>
          <w:p>
            <w:r>
              <w:t>h2 → s1 → s3 → s4 → s6 → h4 (4 switch hops)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TSN header</w:t>
            </w:r>
          </w:p>
        </w:tc>
        <w:tc>
          <w:tcPr>
            <w:tcW w:type="dxa" w:w="4320"/>
          </w:tcPr>
          <w:p>
            <w:r>
              <w:t>fid, hop_index, path_len, slot0-3, flags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调度机制</w:t>
            </w:r>
          </w:p>
        </w:tc>
        <w:tc>
          <w:tcPr>
            <w:tcW w:type="dxa" w:w="4320"/>
          </w:tcPr>
          <w:p>
            <w:r>
              <w:t>交换机读 slot_stack[hop_index] → 本地 slot→queue 映射 → priority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hop_index 更新</w:t>
            </w:r>
          </w:p>
        </w:tc>
        <w:tc>
          <w:tcPr>
            <w:tcW w:type="dxa" w:w="4320"/>
          </w:tcPr>
          <w:p>
            <w:r>
              <w:t>每跳 ingress 后 hop_index++（P4 advance_hop_index action）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队列映射</w:t>
            </w:r>
          </w:p>
        </w:tc>
        <w:tc>
          <w:tcPr>
            <w:tcW w:type="dxa" w:w="4320"/>
          </w:tcPr>
          <w:p>
            <w:r>
              <w:t>slot 0/3/6→queue1, slot 1/4→queue2, slot 2/5→queue3, slot 7→queue0(BG)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GCL (统一)</w:t>
            </w:r>
          </w:p>
        </w:tc>
        <w:tc>
          <w:tcPr>
            <w:tcW w:type="dxa" w:w="4320"/>
          </w:tcPr>
          <w:p>
            <w:r>
              <w:t>[1, 2, 3, 1, 2, 3, 1, 0] — 所有交换机相同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调度策略</w:t>
            </w:r>
          </w:p>
        </w:tc>
        <w:tc>
          <w:tcPr>
            <w:tcW w:type="dxa" w:w="4320"/>
          </w:tcPr>
          <w:p>
            <w:r>
              <w:t>TSN slot 只放对应 TSN queue（无 BE fallback），BE slot 放 queue 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时隙 (slot_us)</w:t>
            </w:r>
          </w:p>
        </w:tc>
        <w:tc>
          <w:tcPr>
            <w:tcW w:type="dxa" w:w="4320"/>
          </w:tcPr>
          <w:p>
            <w:r>
              <w:t>10,000 μs (10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周期 (cycle_us)</w:t>
            </w:r>
          </w:p>
        </w:tc>
        <w:tc>
          <w:tcPr>
            <w:tcW w:type="dxa" w:w="4320"/>
          </w:tcPr>
          <w:p>
            <w:r>
              <w:t>80,000 μs (80 ms, 8 slots)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提前量 (lead_us)</w:t>
            </w:r>
          </w:p>
        </w:tc>
        <w:tc>
          <w:tcPr>
            <w:tcW w:type="dxa" w:w="4320"/>
          </w:tcPr>
          <w:p>
            <w:r>
              <w:t>5,000 μs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背景流 (bg_pps)</w:t>
            </w:r>
          </w:p>
        </w:tc>
        <w:tc>
          <w:tcPr>
            <w:tcW w:type="dxa" w:w="4320"/>
          </w:tcPr>
          <w:p>
            <w:r>
              <w:t>50 pps (泊松分布)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流量持续</w:t>
            </w:r>
          </w:p>
        </w:tc>
        <w:tc>
          <w:tcPr>
            <w:tcW w:type="dxa" w:w="4320"/>
          </w:tcPr>
          <w:p>
            <w:r>
              <w:t>10 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异常阈值</w:t>
            </w:r>
          </w:p>
        </w:tc>
        <w:tc>
          <w:tcPr>
            <w:tcW w:type="dxa" w:w="4320"/>
          </w:tcPr>
          <w:p>
            <w:r>
              <w:t>60,000 μs (60 ms)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APP_HDR</w:t>
            </w:r>
          </w:p>
        </w:tc>
        <w:tc>
          <w:tcPr>
            <w:tcW w:type="dxa" w:w="4320"/>
          </w:tcPr>
          <w:p>
            <w:r>
              <w:t>5 字段: magic, fid, kind, seq, send_ns</w:t>
            </w:r>
          </w:p>
        </w:tc>
      </w:tr>
    </w:tbl>
    <w:p/>
    <w:p>
      <w:pPr>
        <w:pStyle w:val="Heading1"/>
      </w:pPr>
      <w:r>
        <w:t>2. 端到端延迟分析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Session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Kind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FID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Count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AVG(μs)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P50(μs)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P95(μs)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P99(μs)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MAX(μs)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Anomaly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43372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45643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75519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80365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111283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36796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36592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39724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40415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68573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36612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36182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37803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42301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97240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h1→h3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36723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36322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37902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41460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88012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BG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468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40656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38670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75337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79190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99325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105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36823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36583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39627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41378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56067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36427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36216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37672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39585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61838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1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h2→h4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TSN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203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36780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36326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37874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39986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75687</w:t>
            </w:r>
          </w:p>
        </w:tc>
        <w:tc>
          <w:tcPr>
            <w:tcW w:type="dxa" w:w="864"/>
          </w:tcPr>
          <w:p>
            <w:r>
              <w:rPr>
                <w:color w:val="006400"/>
                <w:sz w:val="16"/>
              </w:rPr>
              <w:t>3</w:t>
            </w:r>
          </w:p>
        </w:tc>
      </w:tr>
    </w:tbl>
    <w:p/>
    <w:p>
      <w:pPr>
        <w:pStyle w:val="Heading1"/>
      </w:pPr>
      <w:r>
        <w:t>3. Slot Stack 统计</w:t>
      </w:r>
    </w:p>
    <w:p>
      <w:r>
        <w:t>每条 TSN flow 按 slot_stack 分组，观察不同调度计划的延迟表现：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Session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Slot Stack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Anomaly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[0,1,2,3]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[4,5,6,7]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[1,2,3,4]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[5,6,7,0]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[2,3,4,5]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[6,7,0,1]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[0,1,2,3]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[4,5,6,7]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t>[1,2,3,4]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202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[5,6,7,0]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t>[2,3,4,5]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203</w:t>
            </w:r>
          </w:p>
        </w:tc>
        <w:tc>
          <w:tcPr>
            <w:tcW w:type="dxa" w:w="1728"/>
          </w:tcPr>
          <w:p>
            <w:r>
              <w:rPr>
                <w:color w:val="C80000"/>
              </w:rPr>
              <w:t>[6,7,0,1]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1"/>
      </w:pPr>
      <w:r>
        <w:t>4. 异常包分析</w:t>
      </w:r>
    </w:p>
    <w:p>
      <w:pPr>
        <w:pStyle w:val="Heading2"/>
      </w:pPr>
      <w:r>
        <w:t>4.1 异常包总览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异常数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异常率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TSN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color w:val="006400"/>
              </w:rPr>
              <w:t>0.40%</w:t>
            </w:r>
          </w:p>
        </w:tc>
      </w:tr>
      <w:tr>
        <w:tc>
          <w:tcPr>
            <w:tcW w:type="dxa" w:w="1728"/>
          </w:tcPr>
          <w:p>
            <w:r>
              <w:t>h1→h3</w:t>
            </w:r>
          </w:p>
        </w:tc>
        <w:tc>
          <w:tcPr>
            <w:tcW w:type="dxa" w:w="1728"/>
          </w:tcPr>
          <w:p>
            <w:r>
              <w:t>BG</w:t>
            </w:r>
          </w:p>
        </w:tc>
        <w:tc>
          <w:tcPr>
            <w:tcW w:type="dxa" w:w="1728"/>
          </w:tcPr>
          <w:p>
            <w:r>
              <w:t>433</w:t>
            </w:r>
          </w:p>
        </w:tc>
        <w:tc>
          <w:tcPr>
            <w:tcW w:type="dxa" w:w="1728"/>
          </w:tcPr>
          <w:p>
            <w:r>
              <w:t>123</w:t>
            </w:r>
          </w:p>
        </w:tc>
        <w:tc>
          <w:tcPr>
            <w:tcW w:type="dxa" w:w="1728"/>
          </w:tcPr>
          <w:p>
            <w:r>
              <w:t>28.4%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TSN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color w:val="006400"/>
              </w:rPr>
              <w:t>0.53%</w:t>
            </w:r>
          </w:p>
        </w:tc>
      </w:tr>
      <w:tr>
        <w:tc>
          <w:tcPr>
            <w:tcW w:type="dxa" w:w="1728"/>
          </w:tcPr>
          <w:p>
            <w:r>
              <w:t>h2→h4</w:t>
            </w:r>
          </w:p>
        </w:tc>
        <w:tc>
          <w:tcPr>
            <w:tcW w:type="dxa" w:w="1728"/>
          </w:tcPr>
          <w:p>
            <w:r>
              <w:t>BG</w:t>
            </w:r>
          </w:p>
        </w:tc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22.4%</w:t>
            </w:r>
          </w:p>
        </w:tc>
      </w:tr>
    </w:tbl>
    <w:p/>
    <w:p>
      <w:pPr>
        <w:pStyle w:val="Heading2"/>
      </w:pPr>
      <w:r>
        <w:t>4.2 Slot Stack 与异常的关系</w:t>
      </w:r>
    </w:p>
    <w:p>
      <w:r>
        <w:t>按 slot_stack 是否包含 slot 7（BE slot）分组统计 TSN 异常：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Slot Stack 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总包数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异常数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异常率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含 slot 7 ([4,5,6,7]/[5,6,7,0]/[6,7,0,1])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0.40%</w:t>
            </w:r>
          </w:p>
        </w:tc>
        <w:tc>
          <w:tcPr>
            <w:tcW w:type="dxa" w:w="1728"/>
          </w:tcPr>
          <w:p>
            <w:r>
              <w:t>某跳进入 queue 0 与 BG 竞争</w:t>
            </w:r>
          </w:p>
        </w:tc>
      </w:tr>
      <w:tr>
        <w:tc>
          <w:tcPr>
            <w:tcW w:type="dxa" w:w="1728"/>
          </w:tcPr>
          <w:p>
            <w:r>
              <w:t>不含 slot 7 ([0,1,2,3]/[1,2,3,4]/[2,3,4,5])</w:t>
            </w:r>
          </w:p>
        </w:tc>
        <w:tc>
          <w:tcPr>
            <w:tcW w:type="dxa" w:w="1728"/>
          </w:tcPr>
          <w:p>
            <w:r>
              <w:t>750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0.53%</w:t>
            </w:r>
          </w:p>
        </w:tc>
        <w:tc>
          <w:tcPr>
            <w:tcW w:type="dxa" w:w="1728"/>
          </w:tcPr>
          <w:p>
            <w:r>
              <w:t>纯 TSN slot，不经过 BE queue</w:t>
            </w:r>
          </w:p>
        </w:tc>
      </w:tr>
      <w:tr>
        <w:tc>
          <w:tcPr>
            <w:tcW w:type="dxa" w:w="1728"/>
          </w:tcPr>
          <w:p>
            <w:r>
              <w:t>合计</w:t>
            </w:r>
          </w:p>
        </w:tc>
        <w:tc>
          <w:tcPr>
            <w:tcW w:type="dxa" w:w="1728"/>
          </w:tcPr>
          <w:p>
            <w:r>
              <w:t>1500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0.47%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4.3 异常根因分析</w:t>
      </w:r>
    </w:p>
    <w:p>
      <w:r>
        <w:rPr>
          <w:b/>
        </w:rPr>
        <w:t xml:space="preserve">1. </w:t>
      </w:r>
      <w:r>
        <w:t>TSN 异常率极低（0.47%），7/1500 包。其中含 slot 7 的 stack 异常率 0.40%，不含 slot 7 的 0.53%，两者接近。说明 slot 7 不是异常的主要诱因。</w:t>
      </w:r>
    </w:p>
    <w:p>
      <w:r>
        <w:rPr>
          <w:b/>
        </w:rPr>
        <w:t xml:space="preserve">2. </w:t>
      </w:r>
      <w:r>
        <w:t>异常集中在特定 cycle（如 cycle~12、cycle~61），而非均匀分布。这是 BMv2 用户态软件调度抖动的典型特征：某个 cycle 线程被 OS 抢占，导致该轮包集体多等一个 80ms 周期。</w:t>
      </w:r>
    </w:p>
    <w:p>
      <w:r>
        <w:rPr>
          <w:b/>
        </w:rPr>
        <w:t xml:space="preserve">3. </w:t>
      </w:r>
      <w:r>
        <w:t>所有 TSN 异常包 hop_index=4，证实 4 跳交换机全部正确处理，异常发生在传输/排队阶段而非 P4 解析阶段。</w:t>
      </w:r>
    </w:p>
    <w:p>
      <w:r>
        <w:rPr>
          <w:b/>
        </w:rPr>
        <w:t xml:space="preserve">4. </w:t>
      </w:r>
      <w:r>
        <w:t>BG 异常率 22-28% 是预期行为：BG 只能在 slot 7 出队（每周期 1 次），50 pps 泊松到达与 80ms 间隔不匹配，大量包排队等待超过 60ms。</w:t>
      </w:r>
    </w:p>
    <w:p/>
    <w:p>
      <w:pPr>
        <w:pStyle w:val="Heading1"/>
      </w:pPr>
      <w:r>
        <w:t>5. 交换机调度统计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交换机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ENQUEUE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DEQUEUE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路径归属</w:t>
            </w:r>
          </w:p>
        </w:tc>
      </w:tr>
      <w:tr>
        <w:tc>
          <w:tcPr>
            <w:tcW w:type="dxa" w:w="2160"/>
          </w:tcPr>
          <w:p>
            <w:r>
              <w:t>s1 (入口)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h1+h2 入口</w:t>
            </w:r>
          </w:p>
        </w:tc>
      </w:tr>
      <w:tr>
        <w:tc>
          <w:tcPr>
            <w:tcW w:type="dxa" w:w="2160"/>
          </w:tcPr>
          <w:p>
            <w:r>
              <w:t>s2 (h1→h3)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s3 (h2→h4)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s4 (h2→h4)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1218</w:t>
            </w:r>
          </w:p>
        </w:tc>
        <w:tc>
          <w:tcPr>
            <w:tcW w:type="dxa" w:w="2160"/>
          </w:tcPr>
          <w:p>
            <w:r>
              <w:t>h2→h4 路径</w:t>
            </w:r>
          </w:p>
        </w:tc>
      </w:tr>
      <w:tr>
        <w:tc>
          <w:tcPr>
            <w:tcW w:type="dxa" w:w="2160"/>
          </w:tcPr>
          <w:p>
            <w:r>
              <w:t>s5 (h1→h3)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1183</w:t>
            </w:r>
          </w:p>
        </w:tc>
        <w:tc>
          <w:tcPr>
            <w:tcW w:type="dxa" w:w="2160"/>
          </w:tcPr>
          <w:p>
            <w:r>
              <w:t>h1→h3 路径</w:t>
            </w:r>
          </w:p>
        </w:tc>
      </w:tr>
      <w:tr>
        <w:tc>
          <w:tcPr>
            <w:tcW w:type="dxa" w:w="2160"/>
          </w:tcPr>
          <w:p>
            <w:r>
              <w:t>s6 (出口)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2401</w:t>
            </w:r>
          </w:p>
        </w:tc>
        <w:tc>
          <w:tcPr>
            <w:tcW w:type="dxa" w:w="2160"/>
          </w:tcPr>
          <w:p>
            <w:r>
              <w:t>h3+h4 出口</w:t>
            </w:r>
          </w:p>
        </w:tc>
      </w:tr>
    </w:tbl>
    <w:p/>
    <w:p>
      <w:r>
        <w:t>ENQUEUE = DEQUEUE 全匹配，零丢包。CSQF_ENQUEUE / CSQF_DEQUEUE 日志格式统一。</w:t>
      </w:r>
    </w:p>
    <w:p>
      <w:pPr>
        <w:pStyle w:val="Heading1"/>
      </w:pPr>
      <w:r>
        <w:t>6. 关键发现</w:t>
      </w:r>
    </w:p>
    <w:p>
      <w:r>
        <w:rPr>
          <w:b/>
        </w:rPr>
        <w:t>1. CSQF v2 slot stack 机制完整验证通过：</w:t>
      </w:r>
      <w:r>
        <w:t>slot_stack + hop_index 指针机制完整工作：发送端生成逐跳 schedule，P4 按 hop_index 选择 target_slot，交换机本地映射 slot→queue，每跳 hop_index++。接收端 hop_index=4 证实 4 跳全部处理。两条路径 TSN P50 均稳定在 36-37ms，P95 稳定在 37-40ms。</w:t>
      </w:r>
    </w:p>
    <w:p>
      <w:r>
        <w:rPr>
          <w:b/>
        </w:rPr>
        <w:t>2. TSN 延迟确定性优异：</w:t>
      </w:r>
      <w:r>
        <w:t>TSN P50 = 36-37ms，P95 = 37-40ms，P95-P50 抖动仅 1-3ms。异常率 0.47%（7/1500），远优于 CSQF v1 的 41%。零丢包。</w:t>
      </w:r>
    </w:p>
    <w:p>
      <w:r>
        <w:rPr>
          <w:b/>
        </w:rPr>
        <w:t>3. BE fallback 移除后 TSN/BG 延迟分离：</w:t>
      </w:r>
      <w:r>
        <w:t>移除 BE fallback 后，TSN 不再被 BG 干扰：TSN P50≈36ms（确定性），BG P50≈40-45ms（不确定性）。BG 异常率 22-28% 是预期行为，证明 TSN 被优先保障。</w:t>
      </w:r>
    </w:p>
    <w:p>
      <w:r>
        <w:rPr>
          <w:b/>
        </w:rPr>
        <w:t>4. slot 7 不是异常主因：</w:t>
      </w:r>
      <w:r>
        <w:t>含 slot 7 的 stack 异常率 0.40%，不含 slot 7 的 0.53%，两者接近。异常的根因是 BMv2 软件调度抖动（集中在特定 cycle），而非 slot 7 的 BE queue 竞争。</w:t>
      </w:r>
    </w:p>
    <w:p>
      <w:r>
        <w:rPr>
          <w:b/>
        </w:rPr>
        <w:t>5. 跨周期 schedule 正确表达：</w:t>
      </w:r>
      <w:r>
        <w:t>slot_stack [5,6,7,0] 和 [6,7,0,1] 正确表达了跨周期调度（slot 7 → next cycle slot 0）。P4 的 advance_hop_index action 在每跳正确递增 hop_index，接收端全部为 hop_index=4。</w:t>
      </w:r>
    </w:p>
    <w:p>
      <w:r>
        <w:rPr>
          <w:b/>
        </w:rPr>
        <w:t>6. 两条路径性能均衡：</w:t>
      </w:r>
      <w:r>
        <w:t>h1→h3 和 h2→h4 的 TSN P50/P95 几乎一致（36-37ms / 37-40ms），消除了 v1 中 h1→h3 远差于 h2→h4 的路径不对称问题。</w:t>
      </w:r>
    </w:p>
    <w:p>
      <w:pPr>
        <w:pStyle w:val="Heading1"/>
      </w:pPr>
      <w:r>
        <w:t>7. Baseline vs CSQF v2 对比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 (TQF)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CSQF v1 (qid+cycle)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CSQF v2 (slot stack)</w:t>
            </w:r>
          </w:p>
        </w:tc>
      </w:tr>
      <w:tr>
        <w:tc>
          <w:tcPr>
            <w:tcW w:type="dxa" w:w="2160"/>
          </w:tcPr>
          <w:p>
            <w:r>
              <w:t>TSN P50</w:t>
            </w:r>
          </w:p>
        </w:tc>
        <w:tc>
          <w:tcPr>
            <w:tcW w:type="dxa" w:w="2160"/>
          </w:tcPr>
          <w:p>
            <w:r>
              <w:t>~35 ms</w:t>
            </w:r>
          </w:p>
        </w:tc>
        <w:tc>
          <w:tcPr>
            <w:tcW w:type="dxa" w:w="2160"/>
          </w:tcPr>
          <w:p>
            <w:r>
              <w:t>5-48 ms (不均衡)</w:t>
            </w:r>
          </w:p>
        </w:tc>
        <w:tc>
          <w:tcPr>
            <w:tcW w:type="dxa" w:w="2160"/>
          </w:tcPr>
          <w:p>
            <w:r>
              <w:t>36-37 ms ✅</w:t>
            </w:r>
          </w:p>
        </w:tc>
      </w:tr>
      <w:tr>
        <w:tc>
          <w:tcPr>
            <w:tcW w:type="dxa" w:w="2160"/>
          </w:tcPr>
          <w:p>
            <w:r>
              <w:t>TSN P95</w:t>
            </w:r>
          </w:p>
        </w:tc>
        <w:tc>
          <w:tcPr>
            <w:tcW w:type="dxa" w:w="2160"/>
          </w:tcPr>
          <w:p>
            <w:r>
              <w:t>~37 ms</w:t>
            </w:r>
          </w:p>
        </w:tc>
        <w:tc>
          <w:tcPr>
            <w:tcW w:type="dxa" w:w="2160"/>
          </w:tcPr>
          <w:p>
            <w:r>
              <w:t>37-88 ms</w:t>
            </w:r>
          </w:p>
        </w:tc>
        <w:tc>
          <w:tcPr>
            <w:tcW w:type="dxa" w:w="2160"/>
          </w:tcPr>
          <w:p>
            <w:r>
              <w:t>37-40 ms ✅</w:t>
            </w:r>
          </w:p>
        </w:tc>
      </w:tr>
      <w:tr>
        <w:tc>
          <w:tcPr>
            <w:tcW w:type="dxa" w:w="2160"/>
          </w:tcPr>
          <w:p>
            <w:r>
              <w:t>TSN P95-P50 抖动</w:t>
            </w:r>
          </w:p>
        </w:tc>
        <w:tc>
          <w:tcPr>
            <w:tcW w:type="dxa" w:w="2160"/>
          </w:tcPr>
          <w:p>
            <w:r>
              <w:t>~2 ms</w:t>
            </w:r>
          </w:p>
        </w:tc>
        <w:tc>
          <w:tcPr>
            <w:tcW w:type="dxa" w:w="2160"/>
          </w:tcPr>
          <w:p>
            <w:r>
              <w:t>2-40 ms</w:t>
            </w:r>
          </w:p>
        </w:tc>
        <w:tc>
          <w:tcPr>
            <w:tcW w:type="dxa" w:w="2160"/>
          </w:tcPr>
          <w:p>
            <w:r>
              <w:t>1-3 ms ✅</w:t>
            </w:r>
          </w:p>
        </w:tc>
      </w:tr>
      <w:tr>
        <w:tc>
          <w:tcPr>
            <w:tcW w:type="dxa" w:w="2160"/>
          </w:tcPr>
          <w:p>
            <w:r>
              <w:t>TSN 异常率 (&gt;60ms)</w:t>
            </w:r>
          </w:p>
        </w:tc>
        <w:tc>
          <w:tcPr>
            <w:tcW w:type="dxa" w:w="2160"/>
          </w:tcPr>
          <w:p>
            <w:r>
              <w:t>~0.5%</w:t>
            </w:r>
          </w:p>
        </w:tc>
        <w:tc>
          <w:tcPr>
            <w:tcW w:type="dxa" w:w="2160"/>
          </w:tcPr>
          <w:p>
            <w:r>
              <w:t>0.5-41%</w:t>
            </w:r>
          </w:p>
        </w:tc>
        <w:tc>
          <w:tcPr>
            <w:tcW w:type="dxa" w:w="2160"/>
          </w:tcPr>
          <w:p>
            <w:r>
              <w:t>0.47% ✅</w:t>
            </w:r>
          </w:p>
        </w:tc>
      </w:tr>
      <w:tr>
        <w:tc>
          <w:tcPr>
            <w:tcW w:type="dxa" w:w="2160"/>
          </w:tcPr>
          <w:p>
            <w:r>
              <w:t>TSN 丢包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路径均衡性</w:t>
            </w:r>
          </w:p>
        </w:tc>
        <w:tc>
          <w:tcPr>
            <w:tcW w:type="dxa" w:w="2160"/>
          </w:tcPr>
          <w:p>
            <w:r>
              <w:t>均衡</w:t>
            </w:r>
          </w:p>
        </w:tc>
        <w:tc>
          <w:tcPr>
            <w:tcW w:type="dxa" w:w="2160"/>
          </w:tcPr>
          <w:p>
            <w:r>
              <w:t>h1→h3 远差于 h2→h4</w:t>
            </w:r>
          </w:p>
        </w:tc>
        <w:tc>
          <w:tcPr>
            <w:tcW w:type="dxa" w:w="2160"/>
          </w:tcPr>
          <w:p>
            <w:r>
              <w:t>两条路径一致 ✅</w:t>
            </w:r>
          </w:p>
        </w:tc>
      </w:tr>
      <w:tr>
        <w:tc>
          <w:tcPr>
            <w:tcW w:type="dxa" w:w="2160"/>
          </w:tcPr>
          <w:p>
            <w:r>
              <w:t>调度机制</w:t>
            </w:r>
          </w:p>
        </w:tc>
        <w:tc>
          <w:tcPr>
            <w:tcW w:type="dxa" w:w="2160"/>
          </w:tcPr>
          <w:p>
            <w:r>
              <w:t>qid→queue + GCL</w:t>
            </w:r>
          </w:p>
        </w:tc>
        <w:tc>
          <w:tcPr>
            <w:tcW w:type="dxa" w:w="2160"/>
          </w:tcPr>
          <w:p>
            <w:r>
              <w:t>qid+cycle_id→queue</w:t>
            </w:r>
          </w:p>
        </w:tc>
        <w:tc>
          <w:tcPr>
            <w:tcW w:type="dxa" w:w="2160"/>
          </w:tcPr>
          <w:p>
            <w:r>
              <w:t>slot_stack→queue + GCL</w:t>
            </w:r>
          </w:p>
        </w:tc>
      </w:tr>
      <w:tr>
        <w:tc>
          <w:tcPr>
            <w:tcW w:type="dxa" w:w="2160"/>
          </w:tcPr>
          <w:p>
            <w:r>
              <w:t>包头表达力</w:t>
            </w:r>
          </w:p>
        </w:tc>
        <w:tc>
          <w:tcPr>
            <w:tcW w:type="dxa" w:w="2160"/>
          </w:tcPr>
          <w:p>
            <w:r>
              <w:t>qid (单跳)</w:t>
            </w:r>
          </w:p>
        </w:tc>
        <w:tc>
          <w:tcPr>
            <w:tcW w:type="dxa" w:w="2160"/>
          </w:tcPr>
          <w:p>
            <w:r>
              <w:t>qid + cycle_id (单跳)</w:t>
            </w:r>
          </w:p>
        </w:tc>
        <w:tc>
          <w:tcPr>
            <w:tcW w:type="dxa" w:w="2160"/>
          </w:tcPr>
          <w:p>
            <w:r>
              <w:t>slot0-3 (逐跳 schedule) ✅</w:t>
            </w:r>
          </w:p>
        </w:tc>
      </w:tr>
      <w:tr>
        <w:tc>
          <w:tcPr>
            <w:tcW w:type="dxa" w:w="2160"/>
          </w:tcPr>
          <w:p>
            <w:r>
              <w:t>跨周期支持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支持 (slot 7→next cycle) ✅</w:t>
            </w:r>
          </w:p>
        </w:tc>
      </w:tr>
      <w:tr>
        <w:tc>
          <w:tcPr>
            <w:tcW w:type="dxa" w:w="2160"/>
          </w:tcPr>
          <w:p>
            <w:r>
              <w:t>hop_index 验证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hop_index=4 ✅</w:t>
            </w:r>
          </w:p>
        </w:tc>
      </w:tr>
      <w:tr>
        <w:tc>
          <w:tcPr>
            <w:tcW w:type="dxa" w:w="2160"/>
          </w:tcPr>
          <w:p>
            <w:r>
              <w:t>BG 延迟</w:t>
            </w:r>
          </w:p>
        </w:tc>
        <w:tc>
          <w:tcPr>
            <w:tcW w:type="dxa" w:w="2160"/>
          </w:tcPr>
          <w:p>
            <w:r>
              <w:t>~45 ms</w:t>
            </w:r>
          </w:p>
        </w:tc>
        <w:tc>
          <w:tcPr>
            <w:tcW w:type="dxa" w:w="2160"/>
          </w:tcPr>
          <w:p>
            <w:r>
              <w:t>~5 ms (fallback 过多)</w:t>
            </w:r>
          </w:p>
        </w:tc>
        <w:tc>
          <w:tcPr>
            <w:tcW w:type="dxa" w:w="2160"/>
          </w:tcPr>
          <w:p>
            <w:r>
              <w:t>~43 ms (受控) ✅</w:t>
            </w:r>
          </w:p>
        </w:tc>
      </w:tr>
    </w:tbl>
    <w:p/>
    <w:p>
      <w:pPr>
        <w:pStyle w:val="Heading1"/>
      </w:pPr>
      <w:r>
        <w:t>8. 环境信息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OS</w:t>
            </w:r>
          </w:p>
        </w:tc>
        <w:tc>
          <w:tcPr>
            <w:tcW w:type="dxa" w:w="4320"/>
          </w:tcPr>
          <w:p>
            <w:r>
              <w:t>Ubuntu 20.04.6 LTS, kernel 5.15.0-139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P4 Compiler</w:t>
            </w:r>
          </w:p>
        </w:tc>
        <w:tc>
          <w:tcPr>
            <w:tcW w:type="dxa" w:w="4320"/>
          </w:tcPr>
          <w:p>
            <w:r>
              <w:t>p4c 1.2.2.1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BMv2</w:t>
            </w:r>
          </w:p>
        </w:tc>
        <w:tc>
          <w:tcPr>
            <w:tcW w:type="dxa" w:w="4320"/>
          </w:tcPr>
          <w:p>
            <w:r>
              <w:t>1.15.0 (simple_switch_grpc, modified)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Mininet</w:t>
            </w:r>
          </w:p>
        </w:tc>
        <w:tc>
          <w:tcPr>
            <w:tcW w:type="dxa" w:w="4320"/>
          </w:tcPr>
          <w:p>
            <w:r>
              <w:t>2.3.1b1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Git Branch</w:t>
            </w:r>
          </w:p>
        </w:tc>
        <w:tc>
          <w:tcPr>
            <w:tcW w:type="dxa" w:w="4320"/>
          </w:tcPr>
          <w:p>
            <w:r>
              <w:t>csqf-v1 (GitHub: logan2139652/tsn-lab)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Modified files</w:t>
            </w:r>
          </w:p>
        </w:tc>
        <w:tc>
          <w:tcPr>
            <w:tcW w:type="dxa" w:w="4320"/>
          </w:tcPr>
          <w:p>
            <w:r>
              <w:t>headers.p4, custom_headers.p4, parsers.p4, tsn_queue.p4, tsn_basic.p4, send_from_json.py, recv_from_json.py, simple_switch.cpp, run_test_simple.sh, slot_stack_summary.py, tsn_6sw_4host.json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